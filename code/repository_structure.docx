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diploma-app Repository Structure</w:t>
      </w:r>
    </w:p>
    <w:p>
      <w:pPr>
        <w:pStyle w:val="IntenseQuote"/>
      </w:pPr>
      <w:r>
        <w:t>Цей документ описує файлову структуру проекту та короткі призначення основних файлів і папок.</w:t>
      </w:r>
    </w:p>
    <w:p>
      <w:pPr>
        <w:pStyle w:val="Heading2"/>
      </w:pPr>
      <w:r>
        <w:t>1. Коренева директорія</w:t>
      </w:r>
    </w:p>
    <w:p>
      <w:pPr>
        <w:pStyle w:val="ListBullet"/>
      </w:pPr>
      <w:r>
        <w:rPr>
          <w:b/>
        </w:rPr>
        <w:t>app.py</w:t>
      </w:r>
      <w:r>
        <w:t xml:space="preserve"> — Streamlit-додаток для інтерактивного аналізу та прогнозів гонореї.</w:t>
      </w:r>
    </w:p>
    <w:p>
      <w:pPr>
        <w:pStyle w:val="ListBullet"/>
      </w:pPr>
      <w:r>
        <w:rPr>
          <w:b/>
        </w:rPr>
        <w:t>main.py</w:t>
      </w:r>
      <w:r>
        <w:t xml:space="preserve"> — Головний модуль Streamlit з навігацією, візуалізаціями, декомпозицією, кореляційним та розподілом аналізом.</w:t>
      </w:r>
    </w:p>
    <w:p>
      <w:pPr>
        <w:pStyle w:val="ListBullet"/>
      </w:pPr>
      <w:r>
        <w:rPr>
          <w:b/>
        </w:rPr>
        <w:t>correlation_analysis.py</w:t>
      </w:r>
      <w:r>
        <w:t xml:space="preserve"> — Скрипт для обчислення та візуалізації матриці кореляції з лаговими ознаками.</w:t>
      </w:r>
    </w:p>
    <w:p>
      <w:pPr>
        <w:pStyle w:val="ListBullet"/>
      </w:pPr>
      <w:r>
        <w:rPr>
          <w:b/>
        </w:rPr>
        <w:t>distribution_analysis.py</w:t>
      </w:r>
      <w:r>
        <w:t xml:space="preserve"> — Скрипт для аналізу розподілу даних, побудови гістограми та діаграми розмаху.</w:t>
      </w:r>
    </w:p>
    <w:p>
      <w:pPr>
        <w:pStyle w:val="ListBullet"/>
      </w:pPr>
      <w:r>
        <w:rPr>
          <w:b/>
        </w:rPr>
        <w:t>forecaster.py</w:t>
      </w:r>
      <w:r>
        <w:t xml:space="preserve"> — Модуль для рекурсивного прогнозу майбутніх значень на основі навченої моделі.</w:t>
      </w:r>
    </w:p>
    <w:p>
      <w:pPr>
        <w:pStyle w:val="ListBullet"/>
      </w:pPr>
      <w:r>
        <w:rPr>
          <w:b/>
        </w:rPr>
        <w:t>seasonal_decompose.py</w:t>
      </w:r>
      <w:r>
        <w:t xml:space="preserve"> — Скрипт для сезонної декомпозиції часового ряду та збереження відповідних графіків.</w:t>
      </w:r>
    </w:p>
    <w:p>
      <w:pPr>
        <w:pStyle w:val="ListBullet"/>
      </w:pPr>
      <w:r>
        <w:rPr>
          <w:b/>
        </w:rPr>
        <w:t>requirements.txt</w:t>
      </w:r>
      <w:r>
        <w:t xml:space="preserve"> — Список Python-залежностей проекту.</w:t>
      </w:r>
    </w:p>
    <w:p>
      <w:pPr>
        <w:pStyle w:val="ListBullet"/>
      </w:pPr>
      <w:r>
        <w:rPr>
          <w:b/>
        </w:rPr>
        <w:t>README.md</w:t>
      </w:r>
      <w:r>
        <w:t xml:space="preserve"> — Опис проекту, інструкції та загальна інформація.</w:t>
      </w:r>
    </w:p>
    <w:p>
      <w:pPr>
        <w:pStyle w:val="ListBullet"/>
      </w:pPr>
      <w:r>
        <w:rPr>
          <w:b/>
        </w:rPr>
        <w:t>final_data.csv</w:t>
      </w:r>
      <w:r>
        <w:t xml:space="preserve"> — Основний набір даних з щомісячними випадками захворювання.</w:t>
      </w:r>
    </w:p>
    <w:p>
      <w:pPr>
        <w:pStyle w:val="Heading2"/>
      </w:pPr>
      <w:r>
        <w:t>2. Папка scr</w:t>
      </w:r>
    </w:p>
    <w:p>
      <w:r>
        <w:t>Пакетний модуль, що містить підготовку даних та визначення моделей для прогнозування.</w:t>
      </w:r>
    </w:p>
    <w:p>
      <w:pPr>
        <w:pStyle w:val="ListBullet"/>
      </w:pPr>
      <w:r>
        <w:rPr>
          <w:b/>
        </w:rPr>
        <w:t>scr/__init__.py</w:t>
      </w:r>
      <w:r>
        <w:t xml:space="preserve"> — Ініціалізує пакет `scr`.</w:t>
      </w:r>
    </w:p>
    <w:p>
      <w:pPr>
        <w:pStyle w:val="ListBullet"/>
      </w:pPr>
      <w:r>
        <w:rPr>
          <w:b/>
        </w:rPr>
        <w:t>scr/data_prep.py</w:t>
      </w:r>
      <w:r>
        <w:t xml:space="preserve"> — Завантажує та обробляє дані, створює лагові ознаки та розділяє вибірки на train/test.</w:t>
      </w:r>
    </w:p>
    <w:p>
      <w:pPr>
        <w:pStyle w:val="ListBullet"/>
      </w:pPr>
      <w:r>
        <w:rPr>
          <w:b/>
        </w:rPr>
        <w:t>scr/models.py</w:t>
      </w:r>
      <w:r>
        <w:t xml:space="preserve"> — Повертає набір моделей машинного навчання: Poisson Regression, Random Forest, XGBoost.</w:t>
      </w:r>
    </w:p>
    <w:p>
      <w:pPr>
        <w:pStyle w:val="Heading2"/>
      </w:pPr>
      <w:r>
        <w:t>3. Папка outputs</w:t>
      </w:r>
    </w:p>
    <w:p>
      <w:r>
        <w:t>Результати виконання скриптів і візуалізації зберігаються тут. Це не код, але важлива частина проєкту для відображення графіків та CSV-таблиць.</w:t>
      </w:r>
    </w:p>
    <w:p>
      <w:pPr>
        <w:pStyle w:val="ListBullet"/>
      </w:pPr>
      <w:r>
        <w:t>outputs/correlation_matrix.csv</w:t>
      </w:r>
    </w:p>
    <w:p>
      <w:pPr>
        <w:pStyle w:val="ListBullet"/>
      </w:pPr>
      <w:r>
        <w:t>outputs/correlation_heatmap.png</w:t>
      </w:r>
    </w:p>
    <w:p>
      <w:pPr>
        <w:pStyle w:val="ListBullet"/>
      </w:pPr>
      <w:r>
        <w:t>outputs/distribution_analysis.png</w:t>
      </w:r>
    </w:p>
    <w:p>
      <w:pPr>
        <w:pStyle w:val="ListBullet"/>
      </w:pPr>
      <w:r>
        <w:t>outputs/seasonal_decomposition.png</w:t>
      </w:r>
    </w:p>
    <w:p>
      <w:pPr>
        <w:pStyle w:val="ListBullet"/>
      </w:pPr>
      <w:r>
        <w:t>outputs/seasonal_decomposition_streamlit.png</w:t>
      </w:r>
    </w:p>
    <w:p>
      <w:pPr>
        <w:pStyle w:val="ListBullet"/>
      </w:pPr>
      <w:r>
        <w:t>outputs/feature_importance_comparison.png</w:t>
      </w:r>
    </w:p>
    <w:p>
      <w:pPr>
        <w:pStyle w:val="ListBullet"/>
      </w:pPr>
      <w:r>
        <w:t>outputs/hyperparameter_tuning_curves.png</w:t>
      </w:r>
    </w:p>
    <w:p>
      <w:pPr>
        <w:pStyle w:val="ListBullet"/>
      </w:pPr>
      <w:r>
        <w:t>outputs/residuals_plot.png</w:t>
      </w:r>
    </w:p>
    <w:p>
      <w:pPr>
        <w:pStyle w:val="Heading2"/>
      </w:pPr>
      <w:r>
        <w:t>4. Короткий опис логіки проекту</w:t>
      </w:r>
    </w:p>
    <w:p>
      <w:r>
        <w:t>Проект аналізує часовий ряд захворюваності на гонорею з CSV-файлу. Основні кроки включають підготовку даних, побудову лагових ознак, оцінку моделей прогнозування та побудову візуалізацій. Streamlit-інтерфейс у `main.py` дозволяє досліджувати дані, переглядати сезонну декомпозицію, кореляційний аналіз і розподіл. Пакет `scr` містить reusable-компоненти для обробки даних і моделювання, які використовуються у веб-додатку та у скриптах.</w:t>
      </w:r>
    </w:p>
    <w:p>
      <w:pPr>
        <w:pStyle w:val="Heading2"/>
      </w:pPr>
      <w:r>
        <w:t>5. Рекомендації</w:t>
      </w:r>
    </w:p>
    <w:p>
      <w:r>
        <w:t>Для подальшого впорядкування коду можна:</w:t>
      </w:r>
    </w:p>
    <w:p>
      <w:pPr>
        <w:pStyle w:val="ListNumber"/>
      </w:pPr>
      <w:r>
        <w:t>Перемістити весь функціонал аналізу в окрему папку, наприклад `analysis`.</w:t>
      </w:r>
    </w:p>
    <w:p>
      <w:pPr>
        <w:pStyle w:val="ListNumber"/>
      </w:pPr>
      <w:r>
        <w:t>Створити модуль для візуалізації, який буде викликатися з Streamlit.</w:t>
      </w:r>
    </w:p>
    <w:p>
      <w:pPr>
        <w:pStyle w:val="ListNumber"/>
      </w:pPr>
      <w:r>
        <w:t>Окремо зберігати та версіонувати результати в `outputs`.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